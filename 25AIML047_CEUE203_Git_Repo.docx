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99B0" w14:textId="77777777" w:rsidR="00CD6B17" w:rsidRDefault="00000000">
      <w:pPr>
        <w:pStyle w:val="Heading1"/>
        <w:jc w:val="center"/>
      </w:pPr>
      <w:r>
        <w:t>Java Practicals – Student Details</w:t>
      </w:r>
    </w:p>
    <w:p w14:paraId="77A5DE95" w14:textId="77777777" w:rsidR="00CD6B17" w:rsidRDefault="00000000">
      <w:pPr>
        <w:jc w:val="center"/>
      </w:pPr>
      <w:r>
        <w:rPr>
          <w:b/>
          <w:sz w:val="26"/>
        </w:rPr>
        <w:t>Object Oriented Programming</w:t>
      </w:r>
    </w:p>
    <w:p w14:paraId="3158FEAE" w14:textId="77777777" w:rsidR="00CD6B17" w:rsidRDefault="00000000">
      <w:pPr>
        <w:pStyle w:val="Heading2"/>
      </w:pPr>
      <w:r>
        <w:t>Student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9"/>
        <w:gridCol w:w="6133"/>
      </w:tblGrid>
      <w:tr w:rsidR="00CD6B17" w14:paraId="4E1C1CE9" w14:textId="77777777" w:rsidTr="00876D78">
        <w:tc>
          <w:tcPr>
            <w:tcW w:w="3652" w:type="dxa"/>
          </w:tcPr>
          <w:p w14:paraId="3E2F1920" w14:textId="77777777" w:rsidR="00CD6B17" w:rsidRDefault="00000000">
            <w:r>
              <w:rPr>
                <w:b/>
              </w:rPr>
              <w:t>Full Name</w:t>
            </w:r>
          </w:p>
        </w:tc>
        <w:tc>
          <w:tcPr>
            <w:tcW w:w="6140" w:type="dxa"/>
          </w:tcPr>
          <w:p w14:paraId="2FE3B824" w14:textId="77777777" w:rsidR="00CD6B17" w:rsidRDefault="00000000">
            <w:r>
              <w:t>Fenil Patel</w:t>
            </w:r>
          </w:p>
        </w:tc>
      </w:tr>
      <w:tr w:rsidR="00CD6B17" w14:paraId="3E2B5669" w14:textId="77777777" w:rsidTr="00876D78">
        <w:tc>
          <w:tcPr>
            <w:tcW w:w="3652" w:type="dxa"/>
          </w:tcPr>
          <w:p w14:paraId="278DFCB3" w14:textId="77777777" w:rsidR="00CD6B17" w:rsidRDefault="00000000">
            <w:r>
              <w:rPr>
                <w:b/>
              </w:rPr>
              <w:t>Roll Number</w:t>
            </w:r>
          </w:p>
        </w:tc>
        <w:tc>
          <w:tcPr>
            <w:tcW w:w="6140" w:type="dxa"/>
          </w:tcPr>
          <w:p w14:paraId="0D2421A4" w14:textId="77777777" w:rsidR="00CD6B17" w:rsidRDefault="00000000">
            <w:r>
              <w:t>25AIML047</w:t>
            </w:r>
          </w:p>
        </w:tc>
      </w:tr>
      <w:tr w:rsidR="00CD6B17" w14:paraId="41C3418D" w14:textId="77777777" w:rsidTr="00876D78">
        <w:tc>
          <w:tcPr>
            <w:tcW w:w="3652" w:type="dxa"/>
          </w:tcPr>
          <w:p w14:paraId="1F9EDF13" w14:textId="77777777" w:rsidR="00CD6B17" w:rsidRDefault="00000000">
            <w:r>
              <w:rPr>
                <w:b/>
              </w:rPr>
              <w:t>Program</w:t>
            </w:r>
          </w:p>
        </w:tc>
        <w:tc>
          <w:tcPr>
            <w:tcW w:w="6140" w:type="dxa"/>
          </w:tcPr>
          <w:p w14:paraId="2CE0A914" w14:textId="77777777" w:rsidR="00CD6B17" w:rsidRDefault="00000000">
            <w:r>
              <w:t>B.Tech – Artificial Intelligence and Machine Learning (AIML)</w:t>
            </w:r>
          </w:p>
        </w:tc>
      </w:tr>
      <w:tr w:rsidR="00CD6B17" w14:paraId="3379F388" w14:textId="77777777" w:rsidTr="00876D78">
        <w:tc>
          <w:tcPr>
            <w:tcW w:w="3652" w:type="dxa"/>
          </w:tcPr>
          <w:p w14:paraId="7AB69D87" w14:textId="77777777" w:rsidR="00CD6B17" w:rsidRDefault="00000000">
            <w:r>
              <w:rPr>
                <w:b/>
              </w:rPr>
              <w:t>Year</w:t>
            </w:r>
          </w:p>
        </w:tc>
        <w:tc>
          <w:tcPr>
            <w:tcW w:w="6140" w:type="dxa"/>
          </w:tcPr>
          <w:p w14:paraId="4AC6460B" w14:textId="77777777" w:rsidR="00CD6B17" w:rsidRDefault="00000000">
            <w:r>
              <w:t>Second Year</w:t>
            </w:r>
          </w:p>
        </w:tc>
      </w:tr>
      <w:tr w:rsidR="00CD6B17" w14:paraId="2367E031" w14:textId="77777777" w:rsidTr="00876D78">
        <w:tc>
          <w:tcPr>
            <w:tcW w:w="3652" w:type="dxa"/>
          </w:tcPr>
          <w:p w14:paraId="68807295" w14:textId="77777777" w:rsidR="00CD6B17" w:rsidRDefault="00000000">
            <w:r>
              <w:rPr>
                <w:b/>
              </w:rPr>
              <w:t>Batch / Division</w:t>
            </w:r>
          </w:p>
        </w:tc>
        <w:tc>
          <w:tcPr>
            <w:tcW w:w="6140" w:type="dxa"/>
          </w:tcPr>
          <w:p w14:paraId="22B8B797" w14:textId="77777777" w:rsidR="00CD6B17" w:rsidRDefault="00000000">
            <w:r>
              <w:t>AIML – Batch C</w:t>
            </w:r>
          </w:p>
        </w:tc>
      </w:tr>
      <w:tr w:rsidR="00CD6B17" w14:paraId="66502DE1" w14:textId="77777777" w:rsidTr="00876D78">
        <w:tc>
          <w:tcPr>
            <w:tcW w:w="3652" w:type="dxa"/>
          </w:tcPr>
          <w:p w14:paraId="63108473" w14:textId="77777777" w:rsidR="00CD6B17" w:rsidRDefault="00000000">
            <w:r>
              <w:rPr>
                <w:b/>
              </w:rPr>
              <w:t>University</w:t>
            </w:r>
          </w:p>
        </w:tc>
        <w:tc>
          <w:tcPr>
            <w:tcW w:w="6140" w:type="dxa"/>
          </w:tcPr>
          <w:p w14:paraId="0BB62904" w14:textId="77777777" w:rsidR="00CD6B17" w:rsidRDefault="00000000">
            <w:r>
              <w:t>CHARUSAT – Charotar University of Science and Technology</w:t>
            </w:r>
          </w:p>
        </w:tc>
      </w:tr>
      <w:tr w:rsidR="00CD6B17" w14:paraId="19D13A4D" w14:textId="77777777" w:rsidTr="00876D78">
        <w:tc>
          <w:tcPr>
            <w:tcW w:w="3652" w:type="dxa"/>
          </w:tcPr>
          <w:p w14:paraId="2CFD101E" w14:textId="77777777" w:rsidR="00CD6B17" w:rsidRDefault="00000000">
            <w:r>
              <w:rPr>
                <w:b/>
              </w:rPr>
              <w:t>Subject Code</w:t>
            </w:r>
          </w:p>
        </w:tc>
        <w:tc>
          <w:tcPr>
            <w:tcW w:w="6140" w:type="dxa"/>
          </w:tcPr>
          <w:p w14:paraId="036020A6" w14:textId="77777777" w:rsidR="00CD6B17" w:rsidRDefault="00000000">
            <w:r>
              <w:t>CEUE203</w:t>
            </w:r>
          </w:p>
        </w:tc>
      </w:tr>
      <w:tr w:rsidR="00CD6B17" w14:paraId="747EC025" w14:textId="77777777" w:rsidTr="00876D78">
        <w:tc>
          <w:tcPr>
            <w:tcW w:w="3652" w:type="dxa"/>
          </w:tcPr>
          <w:p w14:paraId="0AB66615" w14:textId="77777777" w:rsidR="00CD6B17" w:rsidRDefault="00000000">
            <w:r>
              <w:rPr>
                <w:b/>
              </w:rPr>
              <w:t>Subject Name</w:t>
            </w:r>
          </w:p>
        </w:tc>
        <w:tc>
          <w:tcPr>
            <w:tcW w:w="6140" w:type="dxa"/>
          </w:tcPr>
          <w:p w14:paraId="1276D965" w14:textId="77777777" w:rsidR="00CD6B17" w:rsidRDefault="00000000">
            <w:r>
              <w:t>Object Oriented Programming</w:t>
            </w:r>
          </w:p>
        </w:tc>
      </w:tr>
      <w:tr w:rsidR="00CD6B17" w14:paraId="464EA3F5" w14:textId="77777777" w:rsidTr="00876D78">
        <w:tc>
          <w:tcPr>
            <w:tcW w:w="3652" w:type="dxa"/>
          </w:tcPr>
          <w:p w14:paraId="3D9E3E15" w14:textId="77777777" w:rsidR="00CD6B17" w:rsidRDefault="00000000">
            <w:r>
              <w:rPr>
                <w:b/>
              </w:rPr>
              <w:t>Practical Work</w:t>
            </w:r>
          </w:p>
        </w:tc>
        <w:tc>
          <w:tcPr>
            <w:tcW w:w="6140" w:type="dxa"/>
          </w:tcPr>
          <w:p w14:paraId="7AC0822B" w14:textId="77777777" w:rsidR="00CD6B17" w:rsidRDefault="00000000">
            <w:r>
              <w:t>Java Practicals 1–14</w:t>
            </w:r>
          </w:p>
        </w:tc>
      </w:tr>
    </w:tbl>
    <w:p w14:paraId="51F4BD0D" w14:textId="77777777" w:rsidR="00CD6B17" w:rsidRDefault="00000000">
      <w:pPr>
        <w:pStyle w:val="Heading2"/>
      </w:pPr>
      <w:r>
        <w:t>GitHub Repository</w:t>
      </w:r>
    </w:p>
    <w:p w14:paraId="35058DC4" w14:textId="77777777" w:rsidR="00CD6B17" w:rsidRDefault="00000000">
      <w:r>
        <w:t>Repository containing Java Practicals 1–14:</w:t>
      </w:r>
    </w:p>
    <w:p w14:paraId="2830C59F" w14:textId="17D87DF1" w:rsidR="00CD6B17" w:rsidRDefault="00876D78">
      <w:hyperlink r:id="rId6" w:history="1">
        <w:r w:rsidRPr="000717DD">
          <w:rPr>
            <w:rStyle w:val="Hyperlink"/>
          </w:rPr>
          <w:t>https://github.com/Fenil1414/JavaPracticals</w:t>
        </w:r>
      </w:hyperlink>
    </w:p>
    <w:sectPr w:rsidR="00CD6B17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43238">
    <w:abstractNumId w:val="8"/>
  </w:num>
  <w:num w:numId="2" w16cid:durableId="294288345">
    <w:abstractNumId w:val="6"/>
  </w:num>
  <w:num w:numId="3" w16cid:durableId="1566338029">
    <w:abstractNumId w:val="5"/>
  </w:num>
  <w:num w:numId="4" w16cid:durableId="464660652">
    <w:abstractNumId w:val="4"/>
  </w:num>
  <w:num w:numId="5" w16cid:durableId="1555002483">
    <w:abstractNumId w:val="7"/>
  </w:num>
  <w:num w:numId="6" w16cid:durableId="1104811190">
    <w:abstractNumId w:val="3"/>
  </w:num>
  <w:num w:numId="7" w16cid:durableId="1143699353">
    <w:abstractNumId w:val="2"/>
  </w:num>
  <w:num w:numId="8" w16cid:durableId="1563710686">
    <w:abstractNumId w:val="1"/>
  </w:num>
  <w:num w:numId="9" w16cid:durableId="174656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6D78"/>
    <w:rsid w:val="008A5DE9"/>
    <w:rsid w:val="00AA1D8D"/>
    <w:rsid w:val="00B47730"/>
    <w:rsid w:val="00CB0664"/>
    <w:rsid w:val="00CD6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02EFB"/>
  <w14:defaultImageDpi w14:val="300"/>
  <w15:docId w15:val="{F4AFFA18-ACF3-4AB1-9239-83C19F74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6D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enil1414/JavaPractical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Fenil Patel</cp:lastModifiedBy>
  <cp:revision>2</cp:revision>
  <dcterms:created xsi:type="dcterms:W3CDTF">2026-10-28T05:51:00Z</dcterms:created>
  <dcterms:modified xsi:type="dcterms:W3CDTF">2026-10-28T05:51:00Z</dcterms:modified>
  <cp:category/>
</cp:coreProperties>
</file>